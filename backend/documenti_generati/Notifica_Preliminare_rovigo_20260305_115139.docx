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A5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NOTIFICA PRELIMINARE</w:t>
            </w:r>
          </w:p>
        </w:tc>
        <w:tc>
          <w:tcPr>
            <w:tcW w:type="dxa" w:w="4703"/>
            <w:shd w:val="clear" w:color="auto" w:fill="C88B2A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D.Lgs. 81/2008  </w:t>
            </w:r>
          </w:p>
        </w:tc>
      </w:tr>
    </w:tbl>
    <w:p/>
    <w:p>
      <w:pPr>
        <w:jc w:val="center"/>
      </w:pPr>
      <w:r>
        <w:rPr>
          <w:b/>
          <w:color w:val="1A3A5C"/>
          <w:sz w:val="36"/>
        </w:rPr>
        <w:t>NOTIFICA PRELIMINARE</w:t>
      </w:r>
    </w:p>
    <w:p>
      <w:pPr>
        <w:jc w:val="center"/>
      </w:pPr>
      <w:r>
        <w:rPr>
          <w:i/>
          <w:color w:val="5A6B7D"/>
          <w:sz w:val="20"/>
        </w:rPr>
        <w:t>ai sensi dell'Art. 99 — D.Lgs. 9 aprile 2008, n. 81 — Allegato XII</w:t>
      </w:r>
    </w:p>
    <w:p/>
    <w:p>
      <w:r>
        <w:rPr>
          <w:rFonts w:ascii="Calibri" w:hAnsi="Calibri"/>
          <w:b/>
          <w:color w:val="1A3A5C"/>
          <w:sz w:val="21"/>
        </w:rPr>
        <w:t>DESTINATARI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Ente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Sede territoriale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Azienda Sanitaria Locale (ASL)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___________________________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Ispettorato Territoriale del Lavoro (ITL)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___________________________</w:t>
            </w:r>
          </w:p>
        </w:tc>
      </w:tr>
    </w:tbl>
    <w:p/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1.  DATI DEL CANTIERE</w:t>
      </w:r>
    </w:p>
    <w:p>
      <w:pPr>
        <w:ind w:left="283"/>
      </w:pPr>
      <w:r>
        <w:rPr>
          <w:i/>
          <w:color w:val="5A6B7D"/>
          <w:sz w:val="17"/>
        </w:rPr>
        <w:t>Rif. norm.: Allegato XII, punto 2 e 4 — D.Lgs. 81/2008</w:t>
      </w:r>
    </w:p>
    <w:p>
      <w:pPr>
        <w:spacing w:after="40"/>
      </w:pPr>
      <w:r>
        <w:rPr>
          <w:b/>
          <w:sz w:val="20"/>
        </w:rPr>
        <w:t xml:space="preserve">Indirizzo cantiere: </w:t>
      </w:r>
      <w:r>
        <w:rPr>
          <w:sz w:val="20"/>
        </w:rPr>
        <w:t>Viale Trieste, 74</w:t>
      </w:r>
    </w:p>
    <w:p>
      <w:pPr>
        <w:spacing w:after="40"/>
      </w:pPr>
      <w:r>
        <w:rPr>
          <w:b/>
          <w:sz w:val="20"/>
        </w:rPr>
        <w:t xml:space="preserve">Comune: </w:t>
      </w:r>
      <w:r>
        <w:rPr>
          <w:sz w:val="20"/>
        </w:rPr>
        <w:t>rovigo (RO)</w:t>
      </w:r>
    </w:p>
    <w:p>
      <w:pPr>
        <w:spacing w:after="40"/>
      </w:pPr>
      <w:r>
        <w:rPr>
          <w:b/>
          <w:sz w:val="20"/>
        </w:rPr>
        <w:t xml:space="preserve">CAP: </w:t>
      </w:r>
      <w:r>
        <w:rPr>
          <w:sz w:val="20"/>
        </w:rPr>
        <w:t>45100</w:t>
      </w:r>
    </w:p>
    <w:p>
      <w:pPr>
        <w:spacing w:after="40"/>
      </w:pPr>
      <w:r>
        <w:rPr>
          <w:b/>
          <w:sz w:val="20"/>
        </w:rPr>
        <w:t xml:space="preserve">Natura dell'opera: </w:t>
      </w:r>
      <w:r>
        <w:rPr>
          <w:sz w:val="20"/>
        </w:rPr>
        <w:t>Nuova costruzione residenziale</w:t>
      </w:r>
    </w:p>
    <w:p>
      <w:pPr>
        <w:spacing w:after="40"/>
      </w:pPr>
      <w:r>
        <w:rPr>
          <w:b/>
          <w:sz w:val="20"/>
        </w:rPr>
        <w:t xml:space="preserve">Descrizione sommaria: </w:t>
      </w:r>
      <w:r>
        <w:rPr>
          <w:sz w:val="20"/>
        </w:rPr>
        <w:t>—</w:t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2.  COMMITTENTE</w:t>
      </w:r>
    </w:p>
    <w:p>
      <w:pPr>
        <w:ind w:left="283"/>
      </w:pPr>
      <w:r>
        <w:rPr>
          <w:i/>
          <w:color w:val="5A6B7D"/>
          <w:sz w:val="17"/>
        </w:rPr>
        <w:t>Rif. norm.: Allegato XII, punto 3 — D.Lgs. 81/2008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>Giovanni Romeo</w:t>
      </w:r>
    </w:p>
    <w:p>
      <w:pPr>
        <w:spacing w:after="40"/>
      </w:pPr>
      <w:r>
        <w:rPr>
          <w:b/>
          <w:sz w:val="20"/>
        </w:rPr>
        <w:t xml:space="preserve">Codice Fiscale: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Indirizzo: </w:t>
      </w:r>
      <w:r>
        <w:rPr>
          <w:sz w:val="20"/>
        </w:rPr>
        <w:t>Viale Trieste, 74</w:t>
      </w:r>
    </w:p>
    <w:p>
      <w:pPr>
        <w:spacing w:after="40"/>
      </w:pPr>
      <w:r>
        <w:rPr>
          <w:b/>
          <w:sz w:val="20"/>
        </w:rPr>
        <w:t xml:space="preserve">Città: </w:t>
      </w:r>
      <w:r>
        <w:rPr>
          <w:sz w:val="20"/>
        </w:rPr>
        <w:t xml:space="preserve">Rovigo () </w:t>
      </w:r>
    </w:p>
    <w:p>
      <w:pPr>
        <w:spacing w:after="40"/>
      </w:pPr>
      <w:r>
        <w:rPr>
          <w:b/>
          <w:sz w:val="20"/>
        </w:rPr>
        <w:t xml:space="preserve">Telefono: </w:t>
      </w:r>
      <w:r>
        <w:rPr>
          <w:sz w:val="20"/>
        </w:rPr>
        <w:t>3480365974</w:t>
      </w:r>
    </w:p>
    <w:p>
      <w:pPr>
        <w:spacing w:after="40"/>
      </w:pPr>
      <w:r>
        <w:rPr>
          <w:b/>
          <w:sz w:val="20"/>
        </w:rPr>
        <w:t xml:space="preserve">Email / PEC: </w:t>
      </w:r>
      <w:r>
        <w:rPr>
          <w:sz w:val="20"/>
        </w:rPr>
        <w:t>giovromeo@gmail.com</w:t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3.  RESPONSABILE DEI LAVORI</w:t>
      </w:r>
    </w:p>
    <w:p>
      <w:pPr>
        <w:ind w:left="283"/>
      </w:pPr>
      <w:r>
        <w:rPr>
          <w:i/>
          <w:color w:val="5A6B7D"/>
          <w:sz w:val="17"/>
        </w:rPr>
        <w:t>Rif. norm.: Allegato XII, punto 5 — D.Lgs. 81/2008</w:t>
      </w:r>
    </w:p>
    <w:p>
      <w:r>
        <w:rPr>
          <w:i/>
        </w:rPr>
        <w:t>Coincide con il Committente</w:t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4.  COORDINATORI PER LA SICUREZZA</w:t>
      </w:r>
    </w:p>
    <w:p>
      <w:pPr>
        <w:ind w:left="283"/>
      </w:pPr>
      <w:r>
        <w:rPr>
          <w:i/>
          <w:color w:val="5A6B7D"/>
          <w:sz w:val="17"/>
        </w:rPr>
        <w:t>Rif. norm.: Allegato XII, punti 6 e 7 — D.Lgs. 81/2008</w:t>
      </w:r>
    </w:p>
    <w:p>
      <w:r>
        <w:rPr>
          <w:rFonts w:ascii="Calibri" w:hAnsi="Calibri"/>
          <w:b/>
          <w:color w:val="1A3A5C"/>
          <w:sz w:val="21"/>
        </w:rPr>
        <w:t>4.1  CSP — Coordinatore per la Progettazione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>Giovanni Romeo</w:t>
      </w:r>
    </w:p>
    <w:p>
      <w:pPr>
        <w:spacing w:after="40"/>
      </w:pPr>
      <w:r>
        <w:rPr>
          <w:b/>
          <w:sz w:val="20"/>
        </w:rPr>
        <w:t xml:space="preserve">Ordine Professionale: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N. Iscrizione: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Telefono: </w:t>
      </w:r>
      <w:r>
        <w:rPr>
          <w:sz w:val="20"/>
        </w:rPr>
        <w:t>3480365974</w:t>
      </w:r>
    </w:p>
    <w:p>
      <w:pPr>
        <w:spacing w:after="40"/>
      </w:pPr>
      <w:r>
        <w:rPr>
          <w:b/>
          <w:sz w:val="20"/>
        </w:rPr>
        <w:t xml:space="preserve">PEC: </w:t>
      </w:r>
      <w:r>
        <w:rPr>
          <w:sz w:val="20"/>
        </w:rPr>
        <w:t>—</w:t>
      </w:r>
    </w:p>
    <w:p>
      <w:r>
        <w:rPr>
          <w:rFonts w:ascii="Calibri" w:hAnsi="Calibri"/>
          <w:b/>
          <w:color w:val="1A3A5C"/>
          <w:sz w:val="21"/>
        </w:rPr>
        <w:t>4.2  CSE — Coordinatore per l'Esecuzione</w:t>
      </w:r>
    </w:p>
    <w:p>
      <w:pPr>
        <w:spacing w:after="40"/>
      </w:pPr>
      <w:r>
        <w:rPr>
          <w:b/>
          <w:sz w:val="20"/>
        </w:rPr>
        <w:t xml:space="preserve">Nome e Cognome: </w:t>
      </w:r>
      <w:r>
        <w:rPr>
          <w:sz w:val="20"/>
        </w:rPr>
        <w:t>Giovanni Romeo</w:t>
      </w:r>
    </w:p>
    <w:p>
      <w:pPr>
        <w:spacing w:after="40"/>
      </w:pPr>
      <w:r>
        <w:rPr>
          <w:b/>
          <w:sz w:val="20"/>
        </w:rPr>
        <w:t xml:space="preserve">Ordine Professionale: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N. Iscrizione: </w:t>
      </w:r>
      <w:r>
        <w:rPr>
          <w:sz w:val="20"/>
        </w:rPr>
        <w:t>—</w:t>
      </w:r>
    </w:p>
    <w:p>
      <w:pPr>
        <w:spacing w:after="40"/>
      </w:pPr>
      <w:r>
        <w:rPr>
          <w:b/>
          <w:sz w:val="20"/>
        </w:rPr>
        <w:t xml:space="preserve">Telefono: </w:t>
      </w:r>
      <w:r>
        <w:rPr>
          <w:sz w:val="20"/>
        </w:rPr>
        <w:t>3480365974</w:t>
      </w:r>
    </w:p>
    <w:p>
      <w:pPr>
        <w:spacing w:after="40"/>
      </w:pPr>
      <w:r>
        <w:rPr>
          <w:b/>
          <w:sz w:val="20"/>
        </w:rPr>
        <w:t xml:space="preserve">PEC: </w:t>
      </w:r>
      <w:r>
        <w:rPr>
          <w:sz w:val="20"/>
        </w:rPr>
        <w:t>—</w:t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5.  DATI LAVORI E LAVORATORI</w:t>
      </w:r>
    </w:p>
    <w:p>
      <w:pPr>
        <w:ind w:left="283"/>
      </w:pPr>
      <w:r>
        <w:rPr>
          <w:i/>
          <w:color w:val="5A6B7D"/>
          <w:sz w:val="17"/>
        </w:rPr>
        <w:t>Rif. norm.: Allegato XII, punti 8-11 — D.Lgs. 81/2008</w:t>
      </w:r>
    </w:p>
    <w:p>
      <w:pPr>
        <w:spacing w:after="40"/>
      </w:pPr>
      <w:r>
        <w:rPr>
          <w:b/>
          <w:sz w:val="20"/>
        </w:rPr>
        <w:t xml:space="preserve">Data presunta inizio lavori: </w:t>
      </w:r>
      <w:r>
        <w:rPr>
          <w:sz w:val="20"/>
        </w:rPr>
        <w:t>2026-03-05</w:t>
      </w:r>
    </w:p>
    <w:p>
      <w:pPr>
        <w:spacing w:after="40"/>
      </w:pPr>
      <w:r>
        <w:rPr>
          <w:b/>
          <w:sz w:val="20"/>
        </w:rPr>
        <w:t xml:space="preserve">Durata presunta lavori: </w:t>
      </w:r>
      <w:r>
        <w:rPr>
          <w:sz w:val="20"/>
        </w:rPr>
        <w:t>6</w:t>
      </w:r>
    </w:p>
    <w:p>
      <w:pPr>
        <w:spacing w:after="40"/>
      </w:pPr>
      <w:r>
        <w:rPr>
          <w:b/>
          <w:sz w:val="20"/>
        </w:rPr>
        <w:t xml:space="preserve">Durata in uomini-giorno (UG): </w:t>
      </w:r>
      <w:r>
        <w:rPr>
          <w:sz w:val="20"/>
        </w:rPr>
        <w:t>12355555</w:t>
      </w:r>
    </w:p>
    <w:p>
      <w:pPr>
        <w:spacing w:after="40"/>
      </w:pPr>
      <w:r>
        <w:rPr>
          <w:b/>
          <w:sz w:val="20"/>
        </w:rPr>
        <w:t xml:space="preserve">N. max lavoratori contemporanei: </w:t>
      </w:r>
      <w:r>
        <w:rPr>
          <w:sz w:val="20"/>
        </w:rPr>
        <w:t>35</w:t>
      </w:r>
    </w:p>
    <w:p>
      <w:pPr>
        <w:spacing w:after="40"/>
      </w:pPr>
      <w:r>
        <w:rPr>
          <w:b/>
          <w:sz w:val="20"/>
        </w:rPr>
        <w:t xml:space="preserve">N. previsto imprese / lav. autonomi: </w:t>
      </w:r>
      <w:r>
        <w:rPr>
          <w:sz w:val="20"/>
        </w:rPr>
        <w:t>—</w:t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6.  IMPRESE ESECUTRICI GIÀ SELEZIONATE</w:t>
      </w:r>
    </w:p>
    <w:p>
      <w:pPr>
        <w:ind w:left="283"/>
      </w:pPr>
      <w:r>
        <w:rPr>
          <w:i/>
          <w:color w:val="5A6B7D"/>
          <w:sz w:val="17"/>
        </w:rPr>
        <w:t>Rif. norm.: Allegato XII, punto 12 — D.Lgs. 81/2008</w:t>
      </w:r>
    </w:p>
    <w:p>
      <w:r>
        <w:rPr>
          <w:i/>
        </w:rPr>
        <w:t>Nessuna impresa ancora selezionata alla data della notifica.</w:t>
      </w:r>
    </w:p>
    <w:p>
      <w:r>
        <w:br w:type="page"/>
      </w:r>
    </w:p>
    <w:p>
      <w:pPr>
        <w:spacing w:before="280" w:after="80"/>
        <w:pBdr>
          <w:bottom w:val="single" w:sz="6" w:space="1" w:color="C88B2A"/>
        </w:pBdr>
      </w:pPr>
      <w:r>
        <w:rPr>
          <w:rFonts w:ascii="Calibri" w:hAnsi="Calibri"/>
          <w:b/>
          <w:color w:val="1A3A5C"/>
          <w:sz w:val="24"/>
        </w:rPr>
        <w:t>7.  DICHIARAZIONE E FIRME</w:t>
      </w:r>
    </w:p>
    <w:p>
      <w:r>
        <w:rPr>
          <w:sz w:val="20"/>
        </w:rPr>
        <w:t>Il sottoscritto, nella qualità di Committente / Responsabile dei Lavori, trasmette la presente Notifica Preliminare ai sensi dell'art. 99 del D.Lgs. 81/2008 e si impegna ad aggiornarla tempestivamente in caso di variazioni significative.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Voce</w:t>
            </w:r>
          </w:p>
        </w:tc>
        <w:tc>
          <w:tcPr>
            <w:tcW w:type="dxa" w:w="4703"/>
            <w:shd w:val="clear" w:color="auto" w:fill="E8F0F8"/>
          </w:tcPr>
          <w:p>
            <w:r>
              <w:rPr>
                <w:b/>
                <w:color w:val="1A3A5C"/>
                <w:sz w:val="18"/>
              </w:rPr>
              <w:t>Dettaglio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Luogo e data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rovigo,  _____ / _____ / _______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Il Committente / Responsabile dei Lavori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Firma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_____________________________</w:t>
            </w:r>
          </w:p>
        </w:tc>
      </w:tr>
    </w:tbl>
    <w:p/>
    <w:p/>
    <w:p>
      <w:r>
        <w:rPr>
          <w:i/>
          <w:color w:val="CC4400"/>
          <w:sz w:val="16"/>
        </w:rPr>
        <w:t>⚠  AVVISO: Documento generato automaticamente come supporto al professionista. Deve essere verificato, completato e firmato dal professionista responsabile prima dell'utilizzo.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A6B7D"/>
        <w:sz w:val="14"/>
      </w:rPr>
      <w:t>NOTIFICA PRELIMINARE — Art. 99 D.Lgs. 81/2008 — All. XII  —  Generato il 05/03/2026 11:51  —  Conforme D.Lgs. 81/2008  —  Da verificare e completare a cura del professionista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